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368" w:rsidRPr="009E5C45" w:rsidRDefault="007F35FE" w:rsidP="009E5C45">
      <w:pPr>
        <w:spacing w:after="480"/>
        <w:ind w:left="196" w:hanging="14"/>
        <w:rPr>
          <w:rFonts w:ascii="Arial" w:hAnsi="Arial" w:cs="Arial"/>
        </w:rPr>
      </w:pPr>
      <w:r w:rsidRPr="009E5C45">
        <w:rPr>
          <w:rFonts w:ascii="Arial" w:hAnsi="Arial" w:cs="Arial"/>
          <w:sz w:val="14"/>
        </w:rPr>
        <w:t>MATO Automobile - Eschborner Land Str. 137a - 60489 Frankfurt</w:t>
      </w:r>
    </w:p>
    <w:p w:rsidR="00945368" w:rsidRPr="00B6184B" w:rsidRDefault="007F35FE" w:rsidP="009E5C45">
      <w:pPr>
        <w:ind w:left="196"/>
        <w:rPr>
          <w:rFonts w:asciiTheme="minorBidi" w:hAnsiTheme="minorBidi"/>
        </w:rPr>
      </w:pPr>
      <w:r w:rsidRPr="00B6184B">
        <w:rPr>
          <w:rFonts w:asciiTheme="minorBidi" w:hAnsiTheme="minorBidi"/>
        </w:rPr>
        <w:t>Empfänger Name</w:t>
      </w:r>
      <w:r w:rsidRPr="00B6184B">
        <w:rPr>
          <w:rFonts w:asciiTheme="minorBidi" w:hAnsiTheme="minorBidi"/>
        </w:rPr>
        <w:br/>
        <w:t>Straße Hausnummer</w:t>
      </w:r>
      <w:r w:rsidRPr="00B6184B">
        <w:rPr>
          <w:rFonts w:asciiTheme="minorBidi" w:hAnsiTheme="minorBidi"/>
        </w:rPr>
        <w:br/>
        <w:t>PLZ Stadt</w:t>
      </w:r>
    </w:p>
    <w:p w:rsidR="00945368" w:rsidRDefault="007F35FE" w:rsidP="009E5C45">
      <w:pPr>
        <w:ind w:left="196"/>
      </w:pPr>
      <w:r>
        <w:br/>
      </w:r>
      <w:r>
        <w:br/>
      </w:r>
    </w:p>
    <w:p w:rsidR="00945368" w:rsidRPr="00B6184B" w:rsidRDefault="007F35FE" w:rsidP="009E5C45">
      <w:pPr>
        <w:ind w:left="196"/>
        <w:jc w:val="right"/>
        <w:rPr>
          <w:rFonts w:asciiTheme="minorBidi" w:hAnsiTheme="minorBidi"/>
        </w:rPr>
      </w:pPr>
      <w:r w:rsidRPr="00B6184B">
        <w:rPr>
          <w:rFonts w:asciiTheme="minorBidi" w:hAnsiTheme="minorBidi"/>
        </w:rPr>
        <w:t>Datum: 29.11.2025</w:t>
      </w:r>
    </w:p>
    <w:p w:rsidR="00945368" w:rsidRDefault="00B6184B" w:rsidP="009E5C45">
      <w:pPr>
        <w:pStyle w:val="berschrift2"/>
        <w:ind w:left="196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Nr</w:t>
      </w:r>
      <w:proofErr w:type="spellEnd"/>
      <w:r>
        <w:t>. Mer-GLC-2025-1</w:t>
      </w:r>
    </w:p>
    <w:p w:rsidR="00B6184B" w:rsidRDefault="00B6184B" w:rsidP="009E5C45">
      <w:pPr>
        <w:ind w:left="196"/>
        <w:rPr>
          <w:rFonts w:asciiTheme="minorBidi" w:hAnsiTheme="minorBidi"/>
        </w:rPr>
      </w:pPr>
    </w:p>
    <w:p w:rsidR="00945368" w:rsidRPr="00B6184B" w:rsidRDefault="007F35FE" w:rsidP="009E5C45">
      <w:pPr>
        <w:ind w:left="196"/>
        <w:rPr>
          <w:rFonts w:asciiTheme="minorBidi" w:hAnsiTheme="minorBidi"/>
        </w:rPr>
      </w:pPr>
      <w:proofErr w:type="spellStart"/>
      <w:r w:rsidRPr="00B6184B">
        <w:rPr>
          <w:rFonts w:asciiTheme="minorBidi" w:hAnsiTheme="minorBidi"/>
        </w:rPr>
        <w:t>Sehr</w:t>
      </w:r>
      <w:proofErr w:type="spellEnd"/>
      <w:r w:rsidRPr="00B6184B">
        <w:rPr>
          <w:rFonts w:asciiTheme="minorBidi" w:hAnsiTheme="minorBidi"/>
        </w:rPr>
        <w:t xml:space="preserve"> geehrte Damen und Herren</w:t>
      </w:r>
      <w:proofErr w:type="gramStart"/>
      <w:r w:rsidRPr="00B6184B">
        <w:rPr>
          <w:rFonts w:asciiTheme="minorBidi" w:hAnsiTheme="minorBidi"/>
        </w:rPr>
        <w:t>,</w:t>
      </w:r>
      <w:proofErr w:type="gramEnd"/>
      <w:r w:rsidRPr="00B6184B">
        <w:rPr>
          <w:rFonts w:asciiTheme="minorBidi" w:hAnsiTheme="minorBidi"/>
        </w:rPr>
        <w:br/>
      </w:r>
      <w:r w:rsidRPr="00B6184B">
        <w:rPr>
          <w:rFonts w:asciiTheme="minorBidi" w:hAnsiTheme="minorBidi"/>
        </w:rPr>
        <w:br/>
        <w:t xml:space="preserve">dies ist der </w:t>
      </w:r>
      <w:proofErr w:type="spellStart"/>
      <w:r w:rsidRPr="00B6184B">
        <w:rPr>
          <w:rFonts w:asciiTheme="minorBidi" w:hAnsiTheme="minorBidi"/>
        </w:rPr>
        <w:t>Textbereich</w:t>
      </w:r>
      <w:proofErr w:type="spellEnd"/>
      <w:r w:rsidRPr="00B6184B">
        <w:rPr>
          <w:rFonts w:asciiTheme="minorBidi" w:hAnsiTheme="minorBidi"/>
        </w:rPr>
        <w:t xml:space="preserve"> </w:t>
      </w:r>
      <w:proofErr w:type="spellStart"/>
      <w:r w:rsidRPr="00B6184B">
        <w:rPr>
          <w:rFonts w:asciiTheme="minorBidi" w:hAnsiTheme="minorBidi"/>
        </w:rPr>
        <w:t>für</w:t>
      </w:r>
      <w:proofErr w:type="spellEnd"/>
      <w:r w:rsidRPr="00B6184B">
        <w:rPr>
          <w:rFonts w:asciiTheme="minorBidi" w:hAnsiTheme="minorBidi"/>
        </w:rPr>
        <w:t xml:space="preserve"> </w:t>
      </w:r>
      <w:proofErr w:type="spellStart"/>
      <w:r w:rsidRPr="00B6184B">
        <w:rPr>
          <w:rFonts w:asciiTheme="minorBidi" w:hAnsiTheme="minorBidi"/>
        </w:rPr>
        <w:t>Ihren</w:t>
      </w:r>
      <w:proofErr w:type="spellEnd"/>
      <w:r w:rsidRPr="00B6184B">
        <w:rPr>
          <w:rFonts w:asciiTheme="minorBidi" w:hAnsiTheme="minorBidi"/>
        </w:rPr>
        <w:t xml:space="preserve"> Brief.</w:t>
      </w:r>
    </w:p>
    <w:p w:rsidR="009E5C45" w:rsidRDefault="009E5C45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  <w:bookmarkStart w:id="0" w:name="_GoBack"/>
      <w:bookmarkEnd w:id="0"/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p w:rsidR="00113120" w:rsidRDefault="00113120" w:rsidP="009E5C45">
      <w:pPr>
        <w:ind w:left="196"/>
      </w:pPr>
    </w:p>
    <w:sectPr w:rsidR="00113120" w:rsidSect="00B6184B">
      <w:headerReference w:type="default" r:id="rId9"/>
      <w:footerReference w:type="default" r:id="rId10"/>
      <w:pgSz w:w="12240" w:h="15840"/>
      <w:pgMar w:top="1950" w:right="1134" w:bottom="2835" w:left="993" w:header="0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5FE" w:rsidRDefault="007F35FE">
      <w:pPr>
        <w:spacing w:after="0" w:line="240" w:lineRule="auto"/>
      </w:pPr>
      <w:r>
        <w:separator/>
      </w:r>
    </w:p>
  </w:endnote>
  <w:endnote w:type="continuationSeparator" w:id="0">
    <w:p w:rsidR="007F35FE" w:rsidRDefault="007F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368" w:rsidRDefault="00945368">
    <w:pPr>
      <w:pStyle w:val="Fuzeile"/>
    </w:pPr>
  </w:p>
  <w:tbl>
    <w:tblPr>
      <w:tblW w:w="12961" w:type="dxa"/>
      <w:tblInd w:w="-885" w:type="dxa"/>
      <w:tblLook w:val="04A0" w:firstRow="1" w:lastRow="0" w:firstColumn="1" w:lastColumn="0" w:noHBand="0" w:noVBand="1"/>
    </w:tblPr>
    <w:tblGrid>
      <w:gridCol w:w="5104"/>
      <w:gridCol w:w="3969"/>
      <w:gridCol w:w="3888"/>
    </w:tblGrid>
    <w:tr w:rsidR="00945368" w:rsidRPr="009E5C45" w:rsidTr="00113120">
      <w:trPr>
        <w:trHeight w:val="1227"/>
      </w:trPr>
      <w:tc>
        <w:tcPr>
          <w:tcW w:w="5104" w:type="dxa"/>
          <w:shd w:val="clear" w:color="auto" w:fill="D9D9D9"/>
        </w:tcPr>
        <w:p w:rsidR="00945368" w:rsidRPr="009E5C45" w:rsidRDefault="00113120" w:rsidP="00113120">
          <w:pPr>
            <w:ind w:left="1123" w:firstLine="14"/>
            <w:rPr>
              <w:rFonts w:asciiTheme="minorBidi" w:hAnsiTheme="minorBidi"/>
            </w:rPr>
          </w:pPr>
          <w:r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  <w:b/>
            </w:rPr>
            <w:t>ANSCHRIFT:</w:t>
          </w:r>
          <w:r w:rsidR="007F35FE" w:rsidRPr="009E5C45"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</w:rPr>
            <w:t>MATO AUTOMOBILE</w:t>
          </w:r>
          <w:r w:rsidR="007F35FE" w:rsidRPr="009E5C45">
            <w:rPr>
              <w:rFonts w:asciiTheme="minorBidi" w:hAnsiTheme="minorBidi"/>
            </w:rPr>
            <w:br/>
            <w:t>Ahmed Abdalla Import Export</w:t>
          </w:r>
          <w:r w:rsidR="007F35FE" w:rsidRPr="009E5C45">
            <w:rPr>
              <w:rFonts w:asciiTheme="minorBidi" w:hAnsiTheme="minorBidi"/>
            </w:rPr>
            <w:br/>
            <w:t>Eschborner Land Str. 137a</w:t>
          </w:r>
          <w:r w:rsidR="007F35FE" w:rsidRPr="009E5C45">
            <w:rPr>
              <w:rFonts w:asciiTheme="minorBidi" w:hAnsiTheme="minorBidi"/>
            </w:rPr>
            <w:br/>
            <w:t>60489 Frankfurt</w:t>
          </w:r>
        </w:p>
      </w:tc>
      <w:tc>
        <w:tcPr>
          <w:tcW w:w="3969" w:type="dxa"/>
          <w:shd w:val="clear" w:color="auto" w:fill="D9D9D9"/>
        </w:tcPr>
        <w:p w:rsidR="00945368" w:rsidRPr="009E5C45" w:rsidRDefault="00113120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  <w:b/>
            </w:rPr>
            <w:t>KONTAKT:</w:t>
          </w:r>
          <w:r w:rsidR="007F35FE" w:rsidRPr="009E5C45"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</w:rPr>
            <w:t>Tel: +49 69 97785893</w:t>
          </w:r>
          <w:r w:rsidR="007F35FE" w:rsidRPr="009E5C45">
            <w:rPr>
              <w:rFonts w:asciiTheme="minorBidi" w:hAnsiTheme="minorBidi"/>
            </w:rPr>
            <w:br/>
            <w:t>Fax: +49 69 97785894</w:t>
          </w:r>
          <w:r w:rsidR="007F35FE" w:rsidRPr="009E5C45">
            <w:rPr>
              <w:rFonts w:asciiTheme="minorBidi" w:hAnsiTheme="minorBidi"/>
            </w:rPr>
            <w:br/>
            <w:t>Mobil: +49 171 1482343</w:t>
          </w:r>
          <w:r w:rsidR="007F35FE" w:rsidRPr="009E5C45">
            <w:rPr>
              <w:rFonts w:asciiTheme="minorBidi" w:hAnsiTheme="minorBidi"/>
            </w:rPr>
            <w:br/>
            <w:t>E-Mail: info@mato-mobile.de</w:t>
          </w:r>
        </w:p>
      </w:tc>
      <w:tc>
        <w:tcPr>
          <w:tcW w:w="3888" w:type="dxa"/>
          <w:shd w:val="clear" w:color="auto" w:fill="D9D9D9"/>
        </w:tcPr>
        <w:p w:rsidR="00945368" w:rsidRPr="009E5C45" w:rsidRDefault="00113120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  <w:b/>
            </w:rPr>
            <w:t>BANKVERBINDUNG:</w:t>
          </w:r>
          <w:r w:rsidR="007F35FE" w:rsidRPr="009E5C45">
            <w:rPr>
              <w:rFonts w:asciiTheme="minorBidi" w:hAnsiTheme="minorBidi"/>
              <w:b/>
            </w:rPr>
            <w:br/>
          </w:r>
          <w:r w:rsidR="007F35FE" w:rsidRPr="009E5C45">
            <w:rPr>
              <w:rFonts w:asciiTheme="minorBidi" w:hAnsiTheme="minorBidi"/>
            </w:rPr>
            <w:t>Bank: [</w:t>
          </w:r>
          <w:proofErr w:type="spellStart"/>
          <w:r w:rsidR="007F35FE" w:rsidRPr="009E5C45">
            <w:rPr>
              <w:rFonts w:asciiTheme="minorBidi" w:hAnsiTheme="minorBidi"/>
            </w:rPr>
            <w:t>Bankname</w:t>
          </w:r>
          <w:proofErr w:type="spellEnd"/>
          <w:r w:rsidR="007F35FE" w:rsidRPr="009E5C45">
            <w:rPr>
              <w:rFonts w:asciiTheme="minorBidi" w:hAnsiTheme="minorBidi"/>
            </w:rPr>
            <w:t>]</w:t>
          </w:r>
          <w:r w:rsidR="007F35FE" w:rsidRPr="009E5C45">
            <w:rPr>
              <w:rFonts w:asciiTheme="minorBidi" w:hAnsiTheme="minorBidi"/>
            </w:rPr>
            <w:br/>
            <w:t>IBAN: [DE...]</w:t>
          </w:r>
          <w:r w:rsidR="007F35FE" w:rsidRPr="009E5C45">
            <w:rPr>
              <w:rFonts w:asciiTheme="minorBidi" w:hAnsiTheme="minorBidi"/>
            </w:rPr>
            <w:br/>
            <w:t>BIC: [BIC...]</w:t>
          </w:r>
          <w:r w:rsidR="007F35FE" w:rsidRPr="009E5C45">
            <w:rPr>
              <w:rFonts w:asciiTheme="minorBidi" w:hAnsiTheme="minorBidi"/>
            </w:rPr>
            <w:br/>
          </w:r>
          <w:r w:rsidR="007F35FE" w:rsidRPr="009E5C45">
            <w:rPr>
              <w:rFonts w:asciiTheme="minorBidi" w:hAnsiTheme="minorBidi"/>
            </w:rPr>
            <w:br/>
            <w:t>Steuer-Nr.: [Nummer]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5FE" w:rsidRDefault="007F35FE">
      <w:pPr>
        <w:spacing w:after="0" w:line="240" w:lineRule="auto"/>
      </w:pPr>
      <w:r>
        <w:separator/>
      </w:r>
    </w:p>
  </w:footnote>
  <w:footnote w:type="continuationSeparator" w:id="0">
    <w:p w:rsidR="007F35FE" w:rsidRDefault="007F3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368" w:rsidRDefault="00945368" w:rsidP="009E5C45">
    <w:pPr>
      <w:pStyle w:val="Kopfzeile"/>
    </w:pPr>
  </w:p>
  <w:tbl>
    <w:tblPr>
      <w:tblW w:w="12969" w:type="dxa"/>
      <w:tblInd w:w="-885" w:type="dxa"/>
      <w:tblLayout w:type="fixed"/>
      <w:tblLook w:val="04A0" w:firstRow="1" w:lastRow="0" w:firstColumn="1" w:lastColumn="0" w:noHBand="0" w:noVBand="1"/>
    </w:tblPr>
    <w:tblGrid>
      <w:gridCol w:w="12969"/>
    </w:tblGrid>
    <w:tr w:rsidR="00945368" w:rsidTr="00113120">
      <w:tc>
        <w:tcPr>
          <w:tcW w:w="12969" w:type="dxa"/>
          <w:shd w:val="clear" w:color="auto" w:fill="000000"/>
        </w:tcPr>
        <w:p w:rsidR="00945368" w:rsidRDefault="007F35FE" w:rsidP="005E4983">
          <w:pPr>
            <w:ind w:left="-94" w:hanging="14"/>
            <w:jc w:val="center"/>
          </w:pPr>
          <w:r>
            <w:rPr>
              <w:b/>
              <w:color w:val="FFFFFF"/>
            </w:rPr>
            <w:t>[</w:t>
          </w:r>
          <w:r w:rsidR="009E5C45">
            <w:rPr>
              <w:noProof/>
              <w:lang w:val="de-DE" w:eastAsia="de-DE"/>
            </w:rPr>
            <w:drawing>
              <wp:inline distT="0" distB="0" distL="0" distR="0" wp14:anchorId="05D17A5E" wp14:editId="50501807">
                <wp:extent cx="955964" cy="477338"/>
                <wp:effectExtent l="0" t="0" r="0" b="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995" t="27211" r="8179" b="30932"/>
                        <a:stretch/>
                      </pic:blipFill>
                      <pic:spPr bwMode="auto">
                        <a:xfrm>
                          <a:off x="0" y="0"/>
                          <a:ext cx="957310" cy="478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FFFFFF"/>
            </w:rPr>
            <w:t>]</w:t>
          </w:r>
          <w:r>
            <w:rPr>
              <w:b/>
              <w:color w:val="FFFFFF"/>
            </w:rPr>
            <w:br/>
            <w:t>(</w:t>
          </w:r>
          <w:r w:rsidR="005E4983" w:rsidRPr="009E5C45">
            <w:rPr>
              <w:rFonts w:asciiTheme="minorBidi" w:hAnsiTheme="minorBidi"/>
            </w:rPr>
            <w:t>MATO AUTOMOBILE</w:t>
          </w:r>
          <w:r w:rsidR="005E4983">
            <w:rPr>
              <w:b/>
              <w:color w:val="FFFFFF"/>
            </w:rPr>
            <w:t xml:space="preserve"> – </w:t>
          </w:r>
          <w:r w:rsidR="005E4983" w:rsidRPr="005E4983">
            <w:rPr>
              <w:rFonts w:asciiTheme="minorBidi" w:hAnsiTheme="minorBidi"/>
            </w:rPr>
            <w:t>IMPORT und EXPORT</w:t>
          </w:r>
          <w:r>
            <w:rPr>
              <w:b/>
              <w:color w:val="FFFFFF"/>
            </w:rPr>
            <w:t>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91E"/>
    <w:rsid w:val="00113120"/>
    <w:rsid w:val="0015074B"/>
    <w:rsid w:val="0029639D"/>
    <w:rsid w:val="00326F90"/>
    <w:rsid w:val="005E4983"/>
    <w:rsid w:val="007F35FE"/>
    <w:rsid w:val="00945368"/>
    <w:rsid w:val="009B0316"/>
    <w:rsid w:val="009E5C45"/>
    <w:rsid w:val="00AA1D8D"/>
    <w:rsid w:val="00B47730"/>
    <w:rsid w:val="00B6184B"/>
    <w:rsid w:val="00CB0664"/>
    <w:rsid w:val="00F73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C693F"/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5C45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5C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C693F"/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5C45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5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6F62A7-CDF8-4009-B1D5-7310635B6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210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5</cp:revision>
  <cp:lastPrinted>2025-11-29T01:56:00Z</cp:lastPrinted>
  <dcterms:created xsi:type="dcterms:W3CDTF">2025-11-29T00:10:00Z</dcterms:created>
  <dcterms:modified xsi:type="dcterms:W3CDTF">2025-11-29T01:58:00Z</dcterms:modified>
</cp:coreProperties>
</file>